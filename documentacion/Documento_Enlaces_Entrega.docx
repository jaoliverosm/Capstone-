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6096" w14:textId="77777777" w:rsidR="00831280" w:rsidRPr="00056586" w:rsidRDefault="00000000">
      <w:pPr>
        <w:jc w:val="center"/>
      </w:pPr>
      <w:r w:rsidRPr="00056586">
        <w:rPr>
          <w:b/>
          <w:sz w:val="28"/>
        </w:rPr>
        <w:t>CAPSTONE — SISTEMAS INTELIGENTES Y COMPUTACIONALES</w:t>
      </w:r>
    </w:p>
    <w:p w14:paraId="38EB40FF" w14:textId="77777777" w:rsidR="00831280" w:rsidRPr="00056586" w:rsidRDefault="00000000">
      <w:pPr>
        <w:jc w:val="center"/>
      </w:pPr>
      <w:r w:rsidRPr="00056586">
        <w:rPr>
          <w:b/>
          <w:sz w:val="40"/>
        </w:rPr>
        <w:t>LINE — Auditor Médico Digital</w:t>
      </w:r>
    </w:p>
    <w:p w14:paraId="34293CB2" w14:textId="77777777" w:rsidR="00831280" w:rsidRPr="00056586" w:rsidRDefault="00000000">
      <w:pPr>
        <w:jc w:val="center"/>
      </w:pPr>
      <w:r w:rsidRPr="00056586">
        <w:rPr>
          <w:i/>
          <w:sz w:val="24"/>
        </w:rPr>
        <w:t>Documento de enlaces y recursos — Entrega en plataforma</w:t>
      </w:r>
    </w:p>
    <w:p w14:paraId="2D0A4C23" w14:textId="77777777" w:rsidR="00831280" w:rsidRPr="00056586" w:rsidRDefault="00000000">
      <w:pPr>
        <w:jc w:val="center"/>
      </w:pPr>
      <w:r w:rsidRPr="00056586">
        <w:rPr>
          <w:sz w:val="20"/>
        </w:rPr>
        <w:t>Samsung Innovation Campus 2025 · Universidad del Rosario · Reto Health &amp; Life IPS SAS</w:t>
      </w:r>
      <w:r w:rsidRPr="00056586">
        <w:rPr>
          <w:sz w:val="20"/>
        </w:rPr>
        <w:br/>
        <w:t>Agosto de 2026</w:t>
      </w:r>
    </w:p>
    <w:p w14:paraId="7F179B86" w14:textId="77777777" w:rsidR="00831280" w:rsidRPr="00056586" w:rsidRDefault="00831280"/>
    <w:p w14:paraId="47B66874" w14:textId="77777777" w:rsidR="00831280" w:rsidRPr="00056586" w:rsidRDefault="00000000">
      <w:r w:rsidRPr="00056586">
        <w:rPr>
          <w:i/>
          <w:sz w:val="20"/>
        </w:rPr>
        <w:t>Este documento complementa el informe técnico (Archivo 1) y reúne todos los enlaces del proyecto. Todos los repositorios, la landing y la documentación son públicos en GitHub, accesibles sin iniciar sesión.</w:t>
      </w:r>
    </w:p>
    <w:p w14:paraId="3BD1FEE3" w14:textId="77777777" w:rsidR="00831280" w:rsidRPr="00056586" w:rsidRDefault="00000000">
      <w:r w:rsidRPr="00056586">
        <w:rPr>
          <w:b/>
          <w:sz w:val="32"/>
        </w:rPr>
        <w:t>1. Repositorios de código (GitHub)</w:t>
      </w:r>
    </w:p>
    <w:p w14:paraId="022C0EA7" w14:textId="77777777" w:rsidR="00831280" w:rsidRPr="00056586" w:rsidRDefault="00000000">
      <w:pPr>
        <w:pStyle w:val="Listaconvietas"/>
      </w:pPr>
      <w:r w:rsidRPr="00056586">
        <w:t xml:space="preserve">Código de la aplicación LINE (backend FastAPI, frontend, modelos): </w:t>
      </w:r>
      <w:hyperlink r:id="rId6">
        <w:r w:rsidRPr="00056586">
          <w:rPr>
            <w:u w:val="single"/>
          </w:rPr>
          <w:t>https://github.com/jaoliverosm/LINE</w:t>
        </w:r>
      </w:hyperlink>
    </w:p>
    <w:p w14:paraId="6F3ADB61" w14:textId="77777777" w:rsidR="00831280" w:rsidRPr="00056586" w:rsidRDefault="00000000">
      <w:pPr>
        <w:pStyle w:val="Listaconvietas"/>
      </w:pPr>
      <w:r w:rsidRPr="00056586">
        <w:t xml:space="preserve">Proyecto completo Capstone (notebooks, modelos, datasets sintéticos, informes): </w:t>
      </w:r>
      <w:hyperlink r:id="rId7">
        <w:r w:rsidRPr="00056586">
          <w:rPr>
            <w:u w:val="single"/>
          </w:rPr>
          <w:t>https://github.com/jaoliverosm/Capstone-</w:t>
        </w:r>
      </w:hyperlink>
    </w:p>
    <w:p w14:paraId="3FFF19B8" w14:textId="77777777" w:rsidR="00831280" w:rsidRPr="00056586" w:rsidRDefault="00000000">
      <w:r w:rsidRPr="00056586">
        <w:rPr>
          <w:b/>
          <w:sz w:val="32"/>
        </w:rPr>
        <w:t>2. Landing interactiva del proyecto</w:t>
      </w:r>
    </w:p>
    <w:p w14:paraId="388A6D9A" w14:textId="77777777" w:rsidR="00831280" w:rsidRPr="00056586" w:rsidRDefault="00000000">
      <w:pPr>
        <w:pStyle w:val="Listaconvietas"/>
      </w:pPr>
      <w:r w:rsidRPr="00056586">
        <w:t xml:space="preserve">Página pública del proyecto (workflow interactivo, métricas, documentación): </w:t>
      </w:r>
      <w:hyperlink r:id="rId8">
        <w:r w:rsidRPr="00056586">
          <w:rPr>
            <w:u w:val="single"/>
          </w:rPr>
          <w:t>https://jaoliverosm.github.io/Capstone-/</w:t>
        </w:r>
      </w:hyperlink>
    </w:p>
    <w:p w14:paraId="319B8AE8" w14:textId="7CFE0643" w:rsidR="00831280" w:rsidRPr="00056586" w:rsidRDefault="00000000">
      <w:r w:rsidRPr="00056586">
        <w:rPr>
          <w:b/>
          <w:sz w:val="32"/>
        </w:rPr>
        <w:t>3. Documentación (</w:t>
      </w:r>
      <w:r w:rsidR="00056586" w:rsidRPr="00056586">
        <w:rPr>
          <w:b/>
          <w:sz w:val="32"/>
        </w:rPr>
        <w:t>GitHub</w:t>
      </w:r>
      <w:r w:rsidRPr="00056586">
        <w:rPr>
          <w:b/>
          <w:sz w:val="32"/>
        </w:rPr>
        <w:t>)</w:t>
      </w:r>
    </w:p>
    <w:p w14:paraId="372CB794" w14:textId="32B425D5" w:rsidR="00831280" w:rsidRPr="00056586" w:rsidRDefault="00000000">
      <w:pPr>
        <w:pStyle w:val="Listaconvietas"/>
      </w:pPr>
      <w:r w:rsidRPr="00056586">
        <w:t xml:space="preserve">Carpeta con la documentación completa del proyecto: </w:t>
      </w:r>
    </w:p>
    <w:p w14:paraId="08D499F8" w14:textId="0B76D8C9" w:rsidR="00056586" w:rsidRPr="00056586" w:rsidRDefault="00056586">
      <w:pPr>
        <w:pStyle w:val="Listaconvietas"/>
      </w:pPr>
      <w:hyperlink r:id="rId9" w:history="1">
        <w:r w:rsidRPr="00056586">
          <w:rPr>
            <w:rStyle w:val="Hipervnculo"/>
            <w:color w:val="auto"/>
          </w:rPr>
          <w:t>Capstone-/documentacion at main · jaoliverosm/Capstone-</w:t>
        </w:r>
      </w:hyperlink>
    </w:p>
    <w:p w14:paraId="498B85AD" w14:textId="77777777" w:rsidR="00831280" w:rsidRPr="00056586" w:rsidRDefault="00000000">
      <w:r w:rsidRPr="00056586">
        <w:rPr>
          <w:i/>
          <w:sz w:val="18"/>
        </w:rPr>
        <w:t>Nota: los datos utilizados son sintéticos, generados para fines académicos.</w:t>
      </w:r>
    </w:p>
    <w:p w14:paraId="089420AF" w14:textId="77777777" w:rsidR="00831280" w:rsidRPr="00056586" w:rsidRDefault="00000000">
      <w:r w:rsidRPr="00056586">
        <w:rPr>
          <w:b/>
          <w:sz w:val="32"/>
        </w:rPr>
        <w:t>4. Video de presentación (pitch, máximo 3 minutos)</w:t>
      </w:r>
    </w:p>
    <w:p w14:paraId="35B67D17" w14:textId="77777777" w:rsidR="00831280" w:rsidRPr="00056586" w:rsidRDefault="00000000">
      <w:r w:rsidRPr="00056586">
        <w:rPr>
          <w:i/>
        </w:rPr>
        <w:t>[ENLACE PENDIENTE — el video pitch (máximo 3 minutos) se publicará con acceso público antes del cierre de la plataforma]</w:t>
      </w:r>
    </w:p>
    <w:p w14:paraId="34E9B8F1" w14:textId="77777777" w:rsidR="00831280" w:rsidRPr="00056586" w:rsidRDefault="00000000">
      <w:r w:rsidRPr="00056586">
        <w:rPr>
          <w:b/>
          <w:sz w:val="32"/>
        </w:rPr>
        <w:t>5. Participantes del proyecto (Equipo SICortex)</w:t>
      </w:r>
    </w:p>
    <w:p w14:paraId="0568CA60" w14:textId="77777777" w:rsidR="00831280" w:rsidRPr="00056586" w:rsidRDefault="00000000">
      <w:r w:rsidRPr="00056586">
        <w:rPr>
          <w:b/>
        </w:rPr>
        <w:t>1. Jefersson Aldair Oliveros Monroy</w:t>
      </w:r>
    </w:p>
    <w:p w14:paraId="202869AB" w14:textId="77777777" w:rsidR="00831280" w:rsidRPr="00056586" w:rsidRDefault="00000000">
      <w:r w:rsidRPr="00056586">
        <w:rPr>
          <w:sz w:val="20"/>
        </w:rPr>
        <w:t xml:space="preserve">    Líder del proyecto — arquitectura técnica, modelos CNN/XGBoost, interfaz, video pitch</w:t>
      </w:r>
    </w:p>
    <w:p w14:paraId="496A7FB7" w14:textId="77777777" w:rsidR="00831280" w:rsidRPr="00056586" w:rsidRDefault="00000000">
      <w:r w:rsidRPr="00056586">
        <w:rPr>
          <w:b/>
        </w:rPr>
        <w:lastRenderedPageBreak/>
        <w:t>2. Jazmine Alexandra Acosta Bejarano</w:t>
      </w:r>
    </w:p>
    <w:p w14:paraId="15B26AF9" w14:textId="77777777" w:rsidR="00831280" w:rsidRPr="00056586" w:rsidRDefault="00000000">
      <w:r w:rsidRPr="00056586">
        <w:rPr>
          <w:sz w:val="20"/>
        </w:rPr>
        <w:t xml:space="preserve">    Revisión metodológica y control de calidad del pipeline</w:t>
      </w:r>
    </w:p>
    <w:p w14:paraId="78BE7D9D" w14:textId="77777777" w:rsidR="00831280" w:rsidRPr="00056586" w:rsidRDefault="00000000">
      <w:r w:rsidRPr="00056586">
        <w:rPr>
          <w:b/>
        </w:rPr>
        <w:t>3. Isabella Andrea Cuesta Niebles</w:t>
      </w:r>
    </w:p>
    <w:p w14:paraId="3EE5E1DA" w14:textId="77777777" w:rsidR="00831280" w:rsidRPr="00056586" w:rsidRDefault="00000000">
      <w:r w:rsidRPr="00056586">
        <w:rPr>
          <w:sz w:val="20"/>
        </w:rPr>
        <w:t xml:space="preserve">    Limpieza de datos y validación primaria</w:t>
      </w:r>
    </w:p>
    <w:p w14:paraId="14163EBE" w14:textId="77777777" w:rsidR="00831280" w:rsidRPr="00056586" w:rsidRDefault="00000000">
      <w:r w:rsidRPr="00056586">
        <w:rPr>
          <w:b/>
        </w:rPr>
        <w:t>4. Catalina del Rocío Pantoja Ordóñez</w:t>
      </w:r>
    </w:p>
    <w:p w14:paraId="3471AAA2" w14:textId="77777777" w:rsidR="00831280" w:rsidRPr="00056586" w:rsidRDefault="00000000">
      <w:r w:rsidRPr="00056586">
        <w:rPr>
          <w:sz w:val="20"/>
        </w:rPr>
        <w:t xml:space="preserve">    Modelo Random Forest y análisis de hallazgos</w:t>
      </w:r>
    </w:p>
    <w:p w14:paraId="07ABD7C1" w14:textId="77777777" w:rsidR="00831280" w:rsidRPr="00056586" w:rsidRDefault="00000000">
      <w:r w:rsidRPr="00056586">
        <w:rPr>
          <w:b/>
        </w:rPr>
        <w:t>5. Iván Yesid Cristancho Plata</w:t>
      </w:r>
    </w:p>
    <w:p w14:paraId="6680C4DA" w14:textId="77777777" w:rsidR="00831280" w:rsidRPr="00056586" w:rsidRDefault="00000000">
      <w:r w:rsidRPr="00056586">
        <w:rPr>
          <w:sz w:val="20"/>
        </w:rPr>
        <w:t xml:space="preserve">    Repositorio GitHub, integración XGBoost y documentación visual</w:t>
      </w:r>
    </w:p>
    <w:sectPr w:rsidR="00831280" w:rsidRPr="000565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754704">
    <w:abstractNumId w:val="8"/>
  </w:num>
  <w:num w:numId="2" w16cid:durableId="1889412180">
    <w:abstractNumId w:val="6"/>
  </w:num>
  <w:num w:numId="3" w16cid:durableId="2127768993">
    <w:abstractNumId w:val="5"/>
  </w:num>
  <w:num w:numId="4" w16cid:durableId="2096173159">
    <w:abstractNumId w:val="4"/>
  </w:num>
  <w:num w:numId="5" w16cid:durableId="379213311">
    <w:abstractNumId w:val="7"/>
  </w:num>
  <w:num w:numId="6" w16cid:durableId="1332414047">
    <w:abstractNumId w:val="3"/>
  </w:num>
  <w:num w:numId="7" w16cid:durableId="1216238846">
    <w:abstractNumId w:val="2"/>
  </w:num>
  <w:num w:numId="8" w16cid:durableId="803813301">
    <w:abstractNumId w:val="1"/>
  </w:num>
  <w:num w:numId="9" w16cid:durableId="553587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586"/>
    <w:rsid w:val="0006063C"/>
    <w:rsid w:val="0015074B"/>
    <w:rsid w:val="0029639D"/>
    <w:rsid w:val="00326F90"/>
    <w:rsid w:val="00831280"/>
    <w:rsid w:val="00915DA5"/>
    <w:rsid w:val="00AA1D8D"/>
    <w:rsid w:val="00AE74E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F86644"/>
  <w14:defaultImageDpi w14:val="300"/>
  <w15:docId w15:val="{6094C749-34E8-4AD2-959F-502B5103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658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6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aoliverosm.github.io/Capstone-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jaoliverosm/Capstone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aoliverosm/LIN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aoliverosm/Capstone-/tree/main/documentac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313</Words>
  <Characters>1725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 — Documento de Enlaces y Recursos</dc:title>
  <dc:subject>Entrega en plataforma — Samsung Innovation Campus 2025</dc:subject>
  <dc:creator>Jefersson Aldair Oliveros Monroy</dc:creator>
  <cp:keywords>LINE, enlaces, entrega, capstone, Health &amp; Life</cp:keywords>
  <cp:description>Documento complementario al informe técnico (Archivo 1) que reúne todos los enlaces del proyecto LINE — Auditor Médico Digital: repositorios, landing, documentación y video.</cp:description>
  <cp:lastModifiedBy>Jefersson Aldair Oliveros Monroy</cp:lastModifiedBy>
  <cp:revision>2</cp:revision>
  <dcterms:created xsi:type="dcterms:W3CDTF">2026-07-31T10:00:00Z</dcterms:created>
  <dcterms:modified xsi:type="dcterms:W3CDTF">2026-07-31T11:00:00Z</dcterms:modified>
</cp:coreProperties>
</file>